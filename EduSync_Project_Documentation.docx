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EduSync: Advanced Quiz Management System</w:t>
      </w:r>
    </w:p>
    <w:p>
      <w:pPr>
        <w:pStyle w:val="Heading2"/>
      </w:pPr>
      <w:r>
        <w:t>1. Project Overview</w:t>
      </w:r>
    </w:p>
    <w:p>
      <w:r/>
      <w:r>
        <w:rPr>
          <w:b/>
        </w:rPr>
        <w:t>EduSync</w:t>
      </w:r>
      <w:r>
        <w:t xml:space="preserve"> is a comprehensive, multi-platform educational mobile and web application designed to streamline the process of creating, distributing, and taking quizzes. It facilitates interaction between administrators, teachers, and students through a robust, role-based system. The application ensures a seamless experience with features like real-time data updates, secure authentication, and a responsive user interface that works across Android, Windows, and the Web.</w:t>
      </w:r>
    </w:p>
    <w:p>
      <w:pPr>
        <w:pStyle w:val="Heading2"/>
      </w:pPr>
      <w:r>
        <w:t>2. Technology Stack</w:t>
      </w:r>
    </w:p>
    <w:p>
      <w:r>
        <w:t>The project leverages modern development technologies to ensure performance, scalability, and cross-platform compatibility:</w:t>
      </w:r>
    </w:p>
    <w:p>
      <w:pPr>
        <w:pStyle w:val="Heading3"/>
      </w:pPr>
      <w:r>
        <w:t>Core Framework</w:t>
      </w:r>
    </w:p>
    <w:p>
      <w:pPr>
        <w:pStyle w:val="ListBullet"/>
      </w:pPr>
      <w:r>
        <w:t xml:space="preserve">  </w:t>
      </w:r>
      <w:r>
        <w:rPr>
          <w:b/>
        </w:rPr>
        <w:t>Flutter (SDK ^3.9.2)</w:t>
      </w:r>
      <w:r>
        <w:t>: Used for building natively compiled applications for mobile (Android), web, and desktop (Windows) from a single codebase.</w:t>
      </w:r>
    </w:p>
    <w:p>
      <w:pPr>
        <w:pStyle w:val="ListBullet"/>
      </w:pPr>
      <w:r>
        <w:t xml:space="preserve">  </w:t>
      </w:r>
      <w:r>
        <w:rPr>
          <w:b/>
        </w:rPr>
        <w:t>Dart</w:t>
      </w:r>
      <w:r>
        <w:t>: The programming language used for logic and UI development.</w:t>
      </w:r>
    </w:p>
    <w:p>
      <w:pPr>
        <w:pStyle w:val="Heading3"/>
      </w:pPr>
      <w:r>
        <w:t>Backend &amp; Cloud Services (Firebase)</w:t>
      </w:r>
    </w:p>
    <w:p>
      <w:pPr>
        <w:pStyle w:val="ListBullet"/>
      </w:pPr>
      <w:r>
        <w:t xml:space="preserve">  </w:t>
      </w:r>
      <w:r>
        <w:rPr>
          <w:b/>
        </w:rPr>
        <w:t>Firebase Authentication</w:t>
      </w:r>
      <w:r>
        <w:t>: Secure user login and registration handling.</w:t>
      </w:r>
    </w:p>
    <w:p>
      <w:pPr>
        <w:pStyle w:val="ListBullet"/>
      </w:pPr>
      <w:r>
        <w:t xml:space="preserve">  </w:t>
      </w:r>
      <w:r>
        <w:rPr>
          <w:b/>
        </w:rPr>
        <w:t>Cloud Firestore</w:t>
      </w:r>
      <w:r>
        <w:t>: NoSQL cloud database for real-time data storage and synchronization (Users, Quizzes, Results).</w:t>
      </w:r>
    </w:p>
    <w:p>
      <w:pPr>
        <w:pStyle w:val="ListBullet"/>
      </w:pPr>
      <w:r>
        <w:t xml:space="preserve">  </w:t>
      </w:r>
      <w:r>
        <w:rPr>
          <w:b/>
        </w:rPr>
        <w:t>Firebase Hosting</w:t>
      </w:r>
      <w:r>
        <w:t>: Hosting solution for the web version of the application.</w:t>
      </w:r>
    </w:p>
    <w:p>
      <w:pPr>
        <w:pStyle w:val="Heading3"/>
      </w:pPr>
      <w:r>
        <w:t>State Management &amp; Architecture</w:t>
      </w:r>
    </w:p>
    <w:p>
      <w:pPr>
        <w:pStyle w:val="ListBullet"/>
      </w:pPr>
      <w:r>
        <w:t xml:space="preserve">  </w:t>
      </w:r>
      <w:r>
        <w:rPr>
          <w:b/>
        </w:rPr>
        <w:t>Provider</w:t>
      </w:r>
      <w:r>
        <w:t>: Used for efficient state management across the application.</w:t>
      </w:r>
    </w:p>
    <w:p>
      <w:pPr>
        <w:pStyle w:val="ListBullet"/>
      </w:pPr>
      <w:r>
        <w:t xml:space="preserve">  </w:t>
      </w:r>
      <w:r>
        <w:rPr>
          <w:b/>
        </w:rPr>
        <w:t>MVC/MVVM Pattern</w:t>
      </w:r>
      <w:r>
        <w:t>: Clean separation of concerns (Models, Views/Screens, Providers/Services).</w:t>
      </w:r>
    </w:p>
    <w:p>
      <w:pPr>
        <w:pStyle w:val="Heading3"/>
      </w:pPr>
      <w:r>
        <w:t>Key Libraries &amp; Packages</w:t>
      </w:r>
    </w:p>
    <w:p>
      <w:pPr>
        <w:pStyle w:val="ListBullet"/>
      </w:pPr>
      <w:r>
        <w:t xml:space="preserve">  </w:t>
      </w:r>
      <w:r>
        <w:rPr>
          <w:b/>
        </w:rPr>
        <w:t>go_router</w:t>
      </w:r>
      <w:r>
        <w:t>: For advanced routing and deep linking capabilities.</w:t>
      </w:r>
    </w:p>
    <w:p>
      <w:pPr>
        <w:pStyle w:val="ListBullet"/>
      </w:pPr>
      <w:r>
        <w:t xml:space="preserve">  </w:t>
      </w:r>
      <w:r>
        <w:rPr>
          <w:b/>
        </w:rPr>
        <w:t>google_fonts</w:t>
      </w:r>
      <w:r>
        <w:t>: To provide improved typography using the Google Fonts library.</w:t>
      </w:r>
    </w:p>
    <w:p>
      <w:pPr>
        <w:pStyle w:val="ListBullet"/>
      </w:pPr>
      <w:r>
        <w:t xml:space="preserve">  </w:t>
      </w:r>
      <w:r>
        <w:rPr>
          <w:b/>
        </w:rPr>
        <w:t>flutter_animate</w:t>
      </w:r>
      <w:r>
        <w:t>: For adding smooth UI animations.</w:t>
      </w:r>
    </w:p>
    <w:p>
      <w:pPr>
        <w:pStyle w:val="ListBullet"/>
      </w:pPr>
      <w:r>
        <w:t xml:space="preserve">  </w:t>
      </w:r>
      <w:r>
        <w:rPr>
          <w:b/>
        </w:rPr>
        <w:t>intl</w:t>
      </w:r>
      <w:r>
        <w:t>: For date and number formatting.</w:t>
      </w:r>
    </w:p>
    <w:p>
      <w:pPr>
        <w:pStyle w:val="ListBullet"/>
      </w:pPr>
      <w:r>
        <w:t xml:space="preserve">  </w:t>
      </w:r>
      <w:r>
        <w:rPr>
          <w:b/>
        </w:rPr>
        <w:t>url_launcher</w:t>
      </w:r>
      <w:r>
        <w:t>: To launch external URLs (e.g., Contact Us).</w:t>
      </w:r>
    </w:p>
    <w:p>
      <w:pPr>
        <w:pStyle w:val="ListBullet"/>
      </w:pPr>
      <w:r>
        <w:t xml:space="preserve">  </w:t>
      </w:r>
      <w:r>
        <w:rPr>
          <w:b/>
        </w:rPr>
        <w:t>font_awesome_flutter</w:t>
      </w:r>
      <w:r>
        <w:t>: For a rich set of icons.</w:t>
      </w:r>
    </w:p>
    <w:p>
      <w:pPr>
        <w:pStyle w:val="ListBullet"/>
      </w:pPr>
      <w:r>
        <w:t xml:space="preserve">  </w:t>
      </w:r>
      <w:r>
        <w:rPr>
          <w:b/>
        </w:rPr>
        <w:t>shimmer</w:t>
      </w:r>
      <w:r>
        <w:t>: For loading skeleton effects.</w:t>
      </w:r>
    </w:p>
    <w:p>
      <w:pPr>
        <w:pStyle w:val="ListBullet"/>
      </w:pPr>
      <w:r>
        <w:t xml:space="preserve">  </w:t>
      </w:r>
      <w:r>
        <w:rPr>
          <w:b/>
        </w:rPr>
        <w:t>image_picker</w:t>
      </w:r>
      <w:r>
        <w:t>: For uploading user profile pictures or quiz assets.</w:t>
      </w:r>
    </w:p>
    <w:p>
      <w:pPr>
        <w:pStyle w:val="Heading2"/>
      </w:pPr>
      <w:r>
        <w:t>3. User Roles &amp; Features</w:t>
      </w:r>
    </w:p>
    <w:p>
      <w:r>
        <w:t>The application implements strict Role-Based Access Control (RBAC) with four distinct user roles:</w:t>
      </w:r>
    </w:p>
    <w:p>
      <w:pPr>
        <w:pStyle w:val="Heading3"/>
      </w:pPr>
      <w:r>
        <w:t>A. Public (Unauthenticated Users)</w:t>
      </w:r>
    </w:p>
    <w:p>
      <w:pPr>
        <w:pStyle w:val="ListBullet"/>
      </w:pPr>
      <w:r>
        <w:t xml:space="preserve">  </w:t>
      </w:r>
      <w:r>
        <w:rPr>
          <w:b/>
        </w:rPr>
        <w:t>Landing Page</w:t>
      </w:r>
      <w:r>
        <w:t>: A responsive home page introducing the platform.</w:t>
      </w:r>
    </w:p>
    <w:p>
      <w:pPr>
        <w:pStyle w:val="ListBullet"/>
      </w:pPr>
      <w:r>
        <w:t xml:space="preserve">  </w:t>
      </w:r>
      <w:r>
        <w:rPr>
          <w:b/>
        </w:rPr>
        <w:t>About Us</w:t>
      </w:r>
      <w:r>
        <w:t>: Information about the project and team.</w:t>
      </w:r>
    </w:p>
    <w:p>
      <w:pPr>
        <w:pStyle w:val="ListBullet"/>
      </w:pPr>
      <w:r>
        <w:t xml:space="preserve">  </w:t>
      </w:r>
      <w:r>
        <w:rPr>
          <w:b/>
        </w:rPr>
        <w:t>Contact Us</w:t>
      </w:r>
      <w:r>
        <w:t>: A form or details to reach out to support.</w:t>
      </w:r>
    </w:p>
    <w:p>
      <w:pPr>
        <w:pStyle w:val="ListBullet"/>
      </w:pPr>
      <w:r>
        <w:t xml:space="preserve">  </w:t>
      </w:r>
      <w:r>
        <w:rPr>
          <w:b/>
        </w:rPr>
        <w:t>Authentication</w:t>
      </w:r>
      <w:r>
        <w:t>: Login and Sign-up functionality (with role assignment).</w:t>
      </w:r>
    </w:p>
    <w:p>
      <w:pPr>
        <w:pStyle w:val="Heading3"/>
      </w:pPr>
      <w:r>
        <w:t>B. Student</w:t>
      </w:r>
    </w:p>
    <w:p>
      <w:pPr>
        <w:pStyle w:val="ListBullet"/>
      </w:pPr>
      <w:r>
        <w:t xml:space="preserve">  </w:t>
      </w:r>
      <w:r>
        <w:rPr>
          <w:b/>
        </w:rPr>
        <w:t>Student Dashboard</w:t>
      </w:r>
      <w:r>
        <w:t>: View available quizzes and personal stats (Total Quizzes, Average Score).</w:t>
      </w:r>
    </w:p>
    <w:p>
      <w:pPr>
        <w:pStyle w:val="ListBullet"/>
      </w:pPr>
      <w:r>
        <w:t xml:space="preserve">  </w:t>
      </w:r>
      <w:r>
        <w:rPr>
          <w:b/>
        </w:rPr>
        <w:t>Active Quizzes</w:t>
      </w:r>
      <w:r>
        <w:t>: List of quizzes currently available for the student's class/section.</w:t>
      </w:r>
    </w:p>
    <w:p>
      <w:pPr>
        <w:pStyle w:val="ListBullet"/>
      </w:pPr>
      <w:r>
        <w:t xml:space="preserve">  </w:t>
      </w:r>
      <w:r>
        <w:rPr>
          <w:b/>
        </w:rPr>
        <w:t>Attempt Quiz</w:t>
      </w:r>
      <w:r>
        <w:t>: A timed, interactive quiz interface to answer multiple-choice questions.</w:t>
      </w:r>
    </w:p>
    <w:p>
      <w:pPr>
        <w:pStyle w:val="ListBullet"/>
      </w:pPr>
      <w:r>
        <w:t xml:space="preserve">  </w:t>
      </w:r>
      <w:r>
        <w:rPr>
          <w:b/>
        </w:rPr>
        <w:t>Review Quiz</w:t>
      </w:r>
      <w:r>
        <w:t>: Ability to review answers after completion (if allowed).</w:t>
      </w:r>
    </w:p>
    <w:p>
      <w:pPr>
        <w:pStyle w:val="ListBullet"/>
      </w:pPr>
      <w:r>
        <w:t xml:space="preserve">  </w:t>
      </w:r>
      <w:r>
        <w:rPr>
          <w:b/>
        </w:rPr>
        <w:t>Grade History</w:t>
      </w:r>
      <w:r>
        <w:t>: A tailored view of past quiz performance and scores.</w:t>
      </w:r>
    </w:p>
    <w:p>
      <w:pPr>
        <w:pStyle w:val="ListBullet"/>
      </w:pPr>
      <w:r>
        <w:t xml:space="preserve">  </w:t>
      </w:r>
      <w:r>
        <w:rPr>
          <w:b/>
        </w:rPr>
        <w:t>Profile</w:t>
      </w:r>
      <w:r>
        <w:t>: View and manage personal details.</w:t>
      </w:r>
    </w:p>
    <w:p>
      <w:pPr>
        <w:pStyle w:val="Heading3"/>
      </w:pPr>
      <w:r>
        <w:t>C. Teacher</w:t>
      </w:r>
    </w:p>
    <w:p>
      <w:pPr>
        <w:pStyle w:val="ListBullet"/>
      </w:pPr>
      <w:r>
        <w:t xml:space="preserve">  </w:t>
      </w:r>
      <w:r>
        <w:rPr>
          <w:b/>
        </w:rPr>
        <w:t>Teacher Dashboard</w:t>
      </w:r>
      <w:r>
        <w:t>: Overview of created quizzes and recent student activity.</w:t>
      </w:r>
    </w:p>
    <w:p>
      <w:pPr>
        <w:pStyle w:val="ListBullet"/>
      </w:pPr>
      <w:r>
        <w:t xml:space="preserve">  </w:t>
      </w:r>
      <w:r>
        <w:rPr>
          <w:b/>
        </w:rPr>
        <w:t>Create Quiz</w:t>
      </w:r>
      <w:r>
        <w:t>: A powerful form to create new quizzes with:</w:t>
      </w:r>
    </w:p>
    <w:p>
      <w:pPr>
        <w:pStyle w:val="ListBullet"/>
      </w:pPr>
      <w:r>
        <w:t xml:space="preserve">  Title, Description, and Subject.</w:t>
      </w:r>
    </w:p>
    <w:p>
      <w:pPr>
        <w:pStyle w:val="ListBullet"/>
      </w:pPr>
      <w:r>
        <w:t xml:space="preserve">  Time Limits (Duration).</w:t>
      </w:r>
    </w:p>
    <w:p>
      <w:pPr>
        <w:pStyle w:val="ListBullet"/>
      </w:pPr>
      <w:r>
        <w:t xml:space="preserve">  Dynamic addition of Questions and Options.</w:t>
      </w:r>
    </w:p>
    <w:p>
      <w:pPr>
        <w:pStyle w:val="ListBullet"/>
      </w:pPr>
      <w:r>
        <w:t xml:space="preserve">  Marking the correct option.</w:t>
      </w:r>
    </w:p>
    <w:p>
      <w:pPr>
        <w:pStyle w:val="ListBullet"/>
      </w:pPr>
      <w:r>
        <w:t xml:space="preserve">  </w:t>
      </w:r>
      <w:r>
        <w:rPr>
          <w:b/>
        </w:rPr>
        <w:t>Manage Quizzes</w:t>
      </w:r>
      <w:r>
        <w:t>: Edit or delete existing quizzes.</w:t>
      </w:r>
    </w:p>
    <w:p>
      <w:pPr>
        <w:pStyle w:val="ListBullet"/>
      </w:pPr>
      <w:r>
        <w:t xml:space="preserve">  </w:t>
      </w:r>
      <w:r>
        <w:rPr>
          <w:b/>
        </w:rPr>
        <w:t>View Results</w:t>
      </w:r>
      <w:r>
        <w:t>: Access detailed results of students who have attempted the quizzes.</w:t>
      </w:r>
    </w:p>
    <w:p>
      <w:pPr>
        <w:pStyle w:val="Heading3"/>
      </w:pPr>
      <w:r>
        <w:t>D. Admin</w:t>
      </w:r>
    </w:p>
    <w:p>
      <w:pPr>
        <w:pStyle w:val="ListBullet"/>
      </w:pPr>
      <w:r>
        <w:t xml:space="preserve">  </w:t>
      </w:r>
      <w:r>
        <w:rPr>
          <w:b/>
        </w:rPr>
        <w:t>Admin Dashboard</w:t>
      </w:r>
      <w:r>
        <w:t>: System-wide overview of stats (Total Users, Total Quizzes).</w:t>
      </w:r>
    </w:p>
    <w:p>
      <w:pPr>
        <w:pStyle w:val="ListBullet"/>
      </w:pPr>
      <w:r>
        <w:t xml:space="preserve">  </w:t>
      </w:r>
      <w:r>
        <w:rPr>
          <w:b/>
        </w:rPr>
        <w:t>User Management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Master User List</w:t>
      </w:r>
      <w:r>
        <w:t>: View all registered users.</w:t>
      </w:r>
    </w:p>
    <w:p>
      <w:pPr>
        <w:pStyle w:val="ListBullet"/>
      </w:pPr>
      <w:r>
        <w:t xml:space="preserve">  </w:t>
      </w:r>
      <w:r>
        <w:rPr>
          <w:b/>
        </w:rPr>
        <w:t>Filter &amp; Search</w:t>
      </w:r>
      <w:r>
        <w:t>: Filter users by role (Student, Teacher) or search by name.</w:t>
      </w:r>
    </w:p>
    <w:p>
      <w:pPr>
        <w:pStyle w:val="ListBullet"/>
      </w:pPr>
      <w:r>
        <w:t xml:space="preserve">  </w:t>
      </w:r>
      <w:r>
        <w:rPr>
          <w:b/>
        </w:rPr>
        <w:t>Enable/Disable Users</w:t>
      </w:r>
      <w:r>
        <w:t>: Toggle access for specific users (e.g., suspending a student).</w:t>
      </w:r>
    </w:p>
    <w:p>
      <w:pPr>
        <w:pStyle w:val="ListBullet"/>
      </w:pPr>
      <w:r>
        <w:t xml:space="preserve">  </w:t>
      </w:r>
      <w:r>
        <w:rPr>
          <w:b/>
        </w:rPr>
        <w:t>Create User</w:t>
      </w:r>
      <w:r>
        <w:t>: Manually register new teachers or students.</w:t>
      </w:r>
    </w:p>
    <w:p>
      <w:pPr>
        <w:pStyle w:val="ListBullet"/>
      </w:pPr>
      <w:r>
        <w:t xml:space="preserve">  </w:t>
      </w:r>
      <w:r>
        <w:rPr>
          <w:b/>
        </w:rPr>
        <w:t>Quiz Management</w:t>
      </w:r>
      <w:r>
        <w:t>: View and manage all quizzes in the system.</w:t>
      </w:r>
    </w:p>
    <w:p>
      <w:pPr>
        <w:pStyle w:val="Heading3"/>
      </w:pPr>
      <w:r>
        <w:t>E. Super Admin</w:t>
      </w:r>
    </w:p>
    <w:p>
      <w:pPr>
        <w:pStyle w:val="ListBullet"/>
      </w:pPr>
      <w:r>
        <w:t xml:space="preserve">  </w:t>
      </w:r>
      <w:r>
        <w:rPr>
          <w:b/>
        </w:rPr>
        <w:t>Super Admin Dashboard</w:t>
      </w:r>
      <w:r>
        <w:t>: The highest level of access.</w:t>
      </w:r>
    </w:p>
    <w:p>
      <w:pPr>
        <w:pStyle w:val="ListBullet"/>
      </w:pPr>
      <w:r>
        <w:t xml:space="preserve">  </w:t>
      </w:r>
      <w:r>
        <w:rPr>
          <w:b/>
        </w:rPr>
        <w:t>Admin Management</w:t>
      </w:r>
      <w:r>
        <w:t>: Ability to manage regular Admins in addition to all other roles.</w:t>
      </w:r>
    </w:p>
    <w:p>
      <w:pPr>
        <w:pStyle w:val="ListBullet"/>
      </w:pPr>
      <w:r>
        <w:t xml:space="preserve">  </w:t>
      </w:r>
      <w:r>
        <w:rPr>
          <w:b/>
        </w:rPr>
        <w:t>Full System Control</w:t>
      </w:r>
      <w:r>
        <w:t>: Unrestricted access to all data and setting overrides.</w:t>
      </w:r>
    </w:p>
    <w:p>
      <w:pPr>
        <w:pStyle w:val="Heading2"/>
      </w:pPr>
      <w:r>
        <w:t>4. Key Features &amp; Highlights</w:t>
      </w:r>
    </w:p>
    <w:p>
      <w:pPr>
        <w:pStyle w:val="ListBullet"/>
      </w:pPr>
      <w:r>
        <w:t xml:space="preserve">  </w:t>
      </w:r>
      <w:r>
        <w:rPr>
          <w:b/>
        </w:rPr>
        <w:t>Cross-Platform Deployment</w:t>
      </w:r>
      <w:r>
        <w:t>: Fully functional on Android `.apk`, Windows `.exe`, and Web.</w:t>
      </w:r>
    </w:p>
    <w:p>
      <w:pPr>
        <w:pStyle w:val="ListBullet"/>
      </w:pPr>
      <w:r>
        <w:t xml:space="preserve">  </w:t>
      </w:r>
      <w:r>
        <w:rPr>
          <w:b/>
        </w:rPr>
        <w:t>Real-time Updates</w:t>
      </w:r>
      <w:r>
        <w:t>: Changes (like disabling a user or publishing a quiz) reflect instantly across devices.</w:t>
      </w:r>
    </w:p>
    <w:p>
      <w:pPr>
        <w:pStyle w:val="ListBullet"/>
      </w:pPr>
      <w:r>
        <w:t xml:space="preserve">  </w:t>
      </w:r>
      <w:r>
        <w:rPr>
          <w:b/>
        </w:rPr>
        <w:t>Secure &amp; Scalable</w:t>
      </w:r>
      <w:r>
        <w:t>: Data is secured via Firebase security rules and authentication tokens.</w:t>
      </w:r>
    </w:p>
    <w:p>
      <w:pPr>
        <w:pStyle w:val="ListBullet"/>
      </w:pPr>
      <w:r>
        <w:t xml:space="preserve">  </w:t>
      </w:r>
      <w:r>
        <w:rPr>
          <w:b/>
        </w:rPr>
        <w:t>Responsive UI</w:t>
      </w:r>
      <w:r>
        <w:t>: The interface adapts gracefully to different screen sizes (Mobile phones, Tablets, Desktop monitors).</w:t>
      </w:r>
    </w:p>
    <w:p>
      <w:pPr>
        <w:pStyle w:val="ListBullet"/>
      </w:pPr>
      <w:r>
        <w:t xml:space="preserve">  </w:t>
      </w:r>
      <w:r>
        <w:rPr>
          <w:b/>
        </w:rPr>
        <w:t>Offline Tolerance</w:t>
      </w:r>
      <w:r>
        <w:t>: Robust error handling (though primary features require internet).</w:t>
      </w:r>
    </w:p>
    <w:p>
      <w:pPr>
        <w:pStyle w:val="Heading2"/>
      </w:pPr>
      <w:r>
        <w:t>5. Conclusion</w:t>
      </w:r>
    </w:p>
    <w:p>
      <w:r>
        <w:t>EduSync demonstrates a full-stack development capability, integrating a complex frontend with a serverless backend to solve real-world educational management problems. It prioritizes user experience, security, and maintainability.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